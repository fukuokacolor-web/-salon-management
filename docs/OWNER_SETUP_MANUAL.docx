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メイリオ" w:hAnsi="メイリオ" w:eastAsia="メイリオ"/>
          <w:b/>
          <w:color w:val="D4688A"/>
          <w:sz w:val="56"/>
        </w:rPr>
        <w:t>🌸 サロン顧客管理システム</w:t>
      </w:r>
    </w:p>
    <w:p>
      <w:pPr>
        <w:jc w:val="center"/>
      </w:pPr>
      <w:r>
        <w:rPr>
          <w:rFonts w:ascii="メイリオ" w:hAnsi="メイリオ" w:eastAsia="メイリオ"/>
          <w:b/>
          <w:color w:val="D4688A"/>
          <w:sz w:val="64"/>
        </w:rPr>
        <w:t>セットアップガイド</w:t>
      </w:r>
    </w:p>
    <w:p/>
    <w:p/>
    <w:p/>
    <w:p>
      <w:pPr>
        <w:jc w:val="center"/>
      </w:pPr>
      <w:r>
        <w:rPr>
          <w:rFonts w:ascii="メイリオ" w:hAnsi="メイリオ" w:eastAsia="メイリオ"/>
          <w:b/>
          <w:color w:val="7B4A5C"/>
          <w:sz w:val="36"/>
        </w:rPr>
        <w:t>対象：サロンオーナー様</w:t>
      </w:r>
    </w:p>
    <w:p/>
    <w:p>
      <w:pPr>
        <w:jc w:val="center"/>
      </w:pPr>
      <w:r>
        <w:rPr>
          <w:rFonts w:ascii="メイリオ" w:hAnsi="メイリオ" w:eastAsia="メイリオ"/>
          <w:color w:val="7B4A5C"/>
          <w:sz w:val="28"/>
        </w:rPr>
        <w:t>バージョン v77</w:t>
      </w:r>
    </w:p>
    <w:p/>
    <w:p>
      <w:pPr>
        <w:jc w:val="center"/>
      </w:pPr>
      <w:r>
        <w:rPr>
          <w:rFonts w:ascii="メイリオ" w:hAnsi="メイリオ" w:eastAsia="メイリオ"/>
          <w:color w:val="7B4A5C"/>
          <w:sz w:val="24"/>
        </w:rPr>
        <w:t>初回読了目安：3時間（実作業2時間＋読む時間1時間）</w:t>
      </w:r>
    </w:p>
    <w:p/>
    <w:p/>
    <w:p/>
    <w:p/>
    <w:p/>
    <w:p/>
    <w:p>
      <w:pPr>
        <w:jc w:val="center"/>
      </w:pPr>
      <w:r>
        <w:rPr>
          <w:rFonts w:ascii="メイリオ" w:hAnsi="メイリオ" w:eastAsia="メイリオ"/>
          <w:sz w:val="20"/>
        </w:rPr>
        <w:t>最終更新：2026-04-20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📖 目次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章</w:t>
            </w:r>
          </w:p>
        </w:tc>
        <w:tc>
          <w:tcPr>
            <w:tcW w:type="dxa" w:w="6803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1. はじめに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このシステムで何ができるか／準備するもの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2. 事前準備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Googleアカウント・PC・Chromeの準備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1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Googleスプレッドシートをコピーする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2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LINE公式アカウントを作る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3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GAS（プログラム）を自分用に設定する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4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ウェブアプリとして公開する（デプロイ）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5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LINEのWebhook設定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6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初期化スクリプトを実行する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7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リッチメニューを設定する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8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管理画面にログインしてみる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9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テスト予約をしてみる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10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定期トリガーをセットする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日常運用ガイド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毎日・週1・月1のチェック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FAQ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こんなとき どうする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困ったら連絡先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問い合わせテンプレ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用語集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GAS/Webhook/デプロイ などの初心者向け定義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1. はじめに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ようこそ！このマニュアルは、あなたのサロンに「サロン顧客管理システム」を導入するための完全ガイドです。</w:t>
      </w:r>
    </w:p>
    <w:p>
      <w:pPr>
        <w:spacing w:before="120" w:after="120"/>
        <w:ind w:left="170" w:right="170"/>
        <w:shd w:val="clear" w:color="auto" w:fill="E8F1FB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1976D2"/>
          <w:sz w:val="22"/>
        </w:rPr>
        <w:t xml:space="preserve">💡 ヒント  </w:t>
      </w:r>
      <w:r>
        <w:rPr>
          <w:rFonts w:ascii="メイリオ" w:hAnsi="メイリオ" w:eastAsia="メイリオ"/>
          <w:color w:val="1976D2"/>
          <w:sz w:val="21"/>
        </w:rPr>
        <w:t>このマニュアルは、パソコン操作が苦手な方でも読めるように書かれています。専門用語が出てきたら、そのつど「◯◯のこと」と言い換えています。分からないことがあっても焦らず、最後の「困ったら連絡先」まで進めば大丈夫です。所要時間の目安は合計2〜3時間。1日で全部やらなくてもOKです。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🎉 このシステムで何ができるの？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このシステムを導入すると、あなたのサロンで以下のことが自動でできるようになります。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📱 LINEからお客様が24時間いつでも予約できる（カレンダーをタップするだけ）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💾 お客様情報・来店履歴・ポイントが自動で蓄積される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📊 ダッシュボードで本日の予約・売上・コース残回数が一目でわかる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💌 前日に自動でリマインドLINEが届く（ドタキャン防止）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🔐 お客様ご自身がポイント残高や予約を確認できる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🗄 毎週日曜に自動でバックアップが取られる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📋 準備するもの一覧（全部無料でOK）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#</w:t>
            </w:r>
          </w:p>
        </w:tc>
        <w:tc>
          <w:tcPr>
            <w:tcW w:type="dxa" w:w="2551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必要なもの</w:t>
            </w:r>
          </w:p>
        </w:tc>
        <w:tc>
          <w:tcPr>
            <w:tcW w:type="dxa" w:w="5669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補足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Googleアカウント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Gmail を使っている方ならOK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LINE公式アカウント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無料プランでOK（月200通まで無料）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3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PC（Windows / Mac）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スマホだけでは設定できません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4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開発者からの引き渡しパック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①スプレッドシート共有リンク ②GAS共有リンク ③本マニュアル ④管理画面URL ⑤運用形態（A/B）</w:t>
            </w:r>
          </w:p>
        </w:tc>
      </w:tr>
    </w:tbl>
    <w:p/>
    <w:p>
      <w:pPr>
        <w:spacing w:before="120" w:after="120"/>
        <w:ind w:left="170" w:right="170"/>
        <w:shd w:val="clear" w:color="auto" w:fill="FDECEA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E53935"/>
          <w:sz w:val="22"/>
        </w:rPr>
        <w:t xml:space="preserve">⚠️ 注意  </w:t>
      </w:r>
      <w:r>
        <w:rPr>
          <w:rFonts w:ascii="メイリオ" w:hAnsi="メイリオ" w:eastAsia="メイリオ"/>
          <w:color w:val="E53935"/>
          <w:sz w:val="21"/>
        </w:rPr>
        <w:t>開発者から「引き渡しパック」がまだ届いていない場合は、先に開発者に連絡してください（最終章「困ったら連絡先」参照）。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2. 事前準備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✅ Googleアカウントの準備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すでに Gmail を使っている方は、そのアカウントで問題ありません。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サロン専用の Gmail を作ることを強く推奨します（例: yoursalon@gmail.com）。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プライベートの Gmail と混ぜないほうが、将来スタッフに引き継ぐときに楽です。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✅ LINE公式アカウントの準備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後述の Step 2 で作ります。今は「作るんだな」と思っておくだけでOKです。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✅ PCの準備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ブラウザは Google Chrome を推奨します。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Chromeで Googleアカウントにログインしておいてください。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この章で完了したこと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サロン専用 Gmail を用意した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PCに Google Chrome をインストールし、Gmail でログインした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1</w:t>
      </w:r>
      <w:r>
        <w:rPr>
          <w:rFonts w:ascii="メイリオ" w:hAnsi="メイリオ" w:eastAsia="メイリオ"/>
          <w:b/>
          <w:color w:val="7B4A5C"/>
          <w:sz w:val="36"/>
        </w:rPr>
        <w:t xml:space="preserve">  Googleスプレッドシートをコピーする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約10分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★☆☆（やさしい）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なし（最初の一歩）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このシステムは、Googleスプレッドシート（Google版のエクセル）をデータベース（お客様情報の箱）として使います。開発者から共有されたお手本を自分用にコピーすることで、あなた専用のデータ箱が手に入り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開発者から届いたメールの「スプレッドシート共有リンク」をクリック。スプレッドシートが開いたら以下を実行してください。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画面左上の「ファイル」メニュー → 「コピーを作成」を選ぶ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「名前」欄に『〇〇サロン_顧客管理』のように分かりやすい名前を入れる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「フォルダ」は「マイドライブ」のままでOK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右下の「コピーを作成」ボタンをクリック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自分用スプレッドシートが新しいタブで開く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📝 スプレッドシートIDをメモしておく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ブラウザのアドレスバー（URLが表示されている場所）がこんな形になっています。</w:t>
      </w:r>
    </w:p>
    <w:p>
      <w:pPr>
        <w:spacing w:before="80" w:after="120"/>
        <w:ind w:left="170" w:right="170"/>
        <w:shd w:val="clear" w:color="auto" w:fill="F2F2F2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</w:pPr>
      <w:r>
        <w:rPr>
          <w:rFonts w:ascii="Consolas" w:hAnsi="Consolas" w:eastAsia="メイリオ"/>
          <w:sz w:val="19"/>
        </w:rPr>
        <w:t>https://docs.google.com/spreadsheets/d/【ここの長い文字列がID】/edit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/d/ と /edit の間の長い文字列（40文字くらい）をメモ帳にコピペして保存。Step 3 で使います。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2E7D32"/>
          <w:sz w:val="24"/>
        </w:rPr>
        <w:t>✅ 確認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タブのタイトルが「〇〇サロン_顧客管理」になっている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シート下部に『予約台帳』『顧客マスター』『商品マスター』などのタブが並んでいる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「権限がありません」と表示される → 開発者に「閲覧権限をください」と連絡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コピーが見当たらない → Googleドライブ（drive.google.com）を検索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自分用のスプレッドシートができた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スプレッドシートIDをメモした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2</w:t>
      </w:r>
      <w:r>
        <w:rPr>
          <w:rFonts w:ascii="メイリオ" w:hAnsi="メイリオ" w:eastAsia="メイリオ"/>
          <w:b/>
          <w:color w:val="7B4A5C"/>
          <w:sz w:val="36"/>
        </w:rPr>
        <w:t xml:space="preserve">  LINE公式アカウントを作る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約30分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★★☆（少し難しい）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1 完了推奨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お客様がLINEから予約できるようにするには、サロン専用のLINEアカウント（LINE公式アカウント）が必要です。無料プランでOK。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A）LINE公式アカウントを作る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ブラウザで https://www.linebiz.com/jp/entry/ 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「LINE公式アカウントをはじめる」の青いボタンをクリック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「無料でアカウント開設」を選び、案内に従って進める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サロン名・業種（美容）・連絡先メールを入力 → 完了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B）Messaging API を有効にする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お客様との自動やりとり（予約ボット）を動かすには、Messaging API（メッセージを自動で送受信する仕組み）を有効にします。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LINE公式アカウントの管理画面（LINE Official Account Manager）を開く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画面右上の「設定」（歯車アイコン）をクリック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左メニューの「Messaging API」をクリック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「Messaging APIを利用する」ボタンをクリック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LINE Developers というサイトに飛ぶ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「プロバイダー」選択画面で、新規なら「新規プロバイダー作成」→ サロン名を入力</w:t>
      </w:r>
    </w:p>
    <w:p>
      <w:pPr>
        <w:spacing w:before="120" w:after="120"/>
        <w:ind w:left="170" w:right="170"/>
        <w:shd w:val="clear" w:color="auto" w:fill="E8F1FB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1976D2"/>
          <w:sz w:val="22"/>
        </w:rPr>
        <w:t xml:space="preserve">💡 ヒント  </w:t>
      </w:r>
      <w:r>
        <w:rPr>
          <w:rFonts w:ascii="メイリオ" w:hAnsi="メイリオ" w:eastAsia="メイリオ"/>
          <w:color w:val="1976D2"/>
          <w:sz w:val="21"/>
        </w:rPr>
        <w:t>LINE Developers のログイン方法：普段お使いの個人のLINEアカウントでOK。メールアドレス＋パスワード、または画面に出るQRコードをスマホのLINEカメラで読み取る方法でログインできます。</w:t>
      </w:r>
    </w:p>
    <w:p>
      <w:pPr>
        <w:spacing w:before="120" w:after="120"/>
        <w:ind w:left="170" w:right="170"/>
        <w:shd w:val="clear" w:color="auto" w:fill="E8F5E9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2E7D32"/>
          <w:sz w:val="22"/>
        </w:rPr>
        <w:t xml:space="preserve">🎯 重要  </w:t>
      </w:r>
      <w:r>
        <w:rPr>
          <w:rFonts w:ascii="メイリオ" w:hAnsi="メイリオ" w:eastAsia="メイリオ"/>
          <w:color w:val="2E7D32"/>
          <w:sz w:val="21"/>
        </w:rPr>
        <w:t>「プロバイダー」と「チャネル」の違い — プロバイダー＝会社・組織の「入れ物」（例：〇〇サロン株式会社）。チャネル＝そのプロバイダーの中にあるLINE公式アカウント1つ分の設定。つまり「プロバイダー（会社）の中にチャネル（LINE）が入る」という親子関係です。サロンが1つなら、プロバイダー1つ＋チャネル1つでOK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C）チャネルアクセストークン・チャネルシークレットを取得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この2つの「合言葉（トークン・シークレット）」が、システムとLINEをつなぐカギになります。</w:t>
      </w:r>
    </w:p>
    <w:p>
      <w:pPr>
        <w:spacing w:after="80"/>
      </w:pPr>
      <w:r>
        <w:rPr>
          <w:rFonts w:ascii="メイリオ" w:hAnsi="メイリオ" w:eastAsia="メイリオ"/>
          <w:b/>
          <w:sz w:val="21"/>
        </w:rPr>
        <w:t>【チャネルシークレットの取得】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上部タブの「チャネル基本設定」をクリック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下にスクロールして「チャネルシークレット」を見つける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右の「コピー」ボタン → メモ帳に貼り付け、LINE_CHANNEL_SECRET とラベルを付ける</w:t>
      </w:r>
    </w:p>
    <w:p>
      <w:pPr>
        <w:spacing w:after="80"/>
      </w:pPr>
      <w:r>
        <w:rPr>
          <w:rFonts w:ascii="メイリオ" w:hAnsi="メイリオ" w:eastAsia="メイリオ"/>
          <w:b/>
          <w:sz w:val="21"/>
        </w:rPr>
        <w:t>【チャネルアクセストークンの取得】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上部タブの「Messaging API設定」をクリック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一番下までスクロール →「チャネルアクセストークン（長期）」欄へ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空欄なら「発行」ボタンをクリック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生成された長い文字列をコピー → LINE_CHANNEL_ACCESS_TOKEN とラベルを付けて保存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「Messaging APIを利用する」ボタンが見当たらない → 管理画面の「設定」→「アカウント設定」を試す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トークン発行を押しても何も起きない → ブラウザを再起動・別タブで開き直す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LINE公式アカウントが作れた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Messaging API が有効になった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チャネルアクセストークン（長い文字列）をメモした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チャネルシークレット（長い文字列）をメモした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3</w:t>
      </w:r>
      <w:r>
        <w:rPr>
          <w:rFonts w:ascii="メイリオ" w:hAnsi="メイリオ" w:eastAsia="メイリオ"/>
          <w:b/>
          <w:color w:val="7B4A5C"/>
          <w:sz w:val="36"/>
        </w:rPr>
        <w:t xml:space="preserve">  GAS（プログラム）を自分用に設定する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約30分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★★☆（少し難しい）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1, 2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GAS（ジーエーエス、Google Apps Script の略。Googleが提供する無料のプログラム実行環境）がシステムの本体です。開発者から共有されたGASプロジェクトを、あなたのGoogleアカウントで動くように自分用に複製＆設定します。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A）GASプロジェクトを自分用にコピー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開発者から届いたメールの「GASプロジェクト共有リンク」をクリック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GASエディタ（プログラム画面）が開く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画面左上の「ファイル」→「コピーを作成」を選ぶ（3点メニューの中にある場合も）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自分専用プロジェクトが開く。名前を『〇〇サロン_GAS』に変える</w:t>
      </w:r>
    </w:p>
    <w:p>
      <w:pPr>
        <w:spacing w:before="120" w:after="120"/>
        <w:ind w:left="170" w:right="170"/>
        <w:shd w:val="clear" w:color="auto" w:fill="E8F1FB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1976D2"/>
          <w:sz w:val="22"/>
        </w:rPr>
        <w:t xml:space="preserve">💡 ヒント  </w:t>
      </w:r>
      <w:r>
        <w:rPr>
          <w:rFonts w:ascii="メイリオ" w:hAnsi="メイリオ" w:eastAsia="メイリオ"/>
          <w:color w:val="1976D2"/>
          <w:sz w:val="21"/>
        </w:rPr>
        <w:t>代替手段：開発者が事前に Step 1 のスプレッドシートに紐づくGASを用意してくれている場合、コピー作業は不要です。スプレッドシートの「拡張機能」→「Apps Script」で開くだけでOK。分からなければ開発者に確認を。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B）スクリプトプロパティを設定する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スクリプトプロパティ（プログラムに覚えさせる「合言葉」の保管庫）にLINEのトークンなどを登録します。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GASエディタ左メニューの「⚙ プロジェクトの設定」（歯車）をクリック → 下にスクロール → 「スクリプトプロパティ」→ 「スクリプトプロパティを追加」ボタンで1つずつ追加。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🔑 必須プロパティ（必ず設定）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プロパティ名</w:t>
            </w:r>
          </w:p>
        </w:tc>
        <w:tc>
          <w:tcPr>
            <w:tcW w:type="dxa" w:w="3118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入れる値</w:t>
            </w:r>
          </w:p>
        </w:tc>
        <w:tc>
          <w:tcPr>
            <w:tcW w:type="dxa" w:w="2835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意味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LINE_CHANNEL_ACCESS_TOKEN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2 の長期トークン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LINEと通信する合言葉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LINE_CHANNEL_SECRET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2 のシークレット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LINEの本物確認用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SPREADSHEET_ID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1 のID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データ箱の場所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STORE_EMAIL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サロンのメールアドレス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エラー通知の受け取り先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ADMIN_PASSWORD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自分で決めるパスワード（8文字以上推奨）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管理画面ログイン用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⏳ 後から自動で作られるもの（今は空でOK）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プロパティ名</w:t>
            </w:r>
          </w:p>
        </w:tc>
        <w:tc>
          <w:tcPr>
            <w:tcW w:type="dxa" w:w="5953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いつ設定されるか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OWNER_LINE_ID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9 のテスト時、ボットに「マイID」と送ると表示される値を登録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ADMIN_PASSWORD_HASH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8 で初めてログイン時に自動生成（平文の ADMIN_PASSWORD は自動削除）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BACKUP_FOLDER_ID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10 の weeklyBackup 初回実行時に自動生成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RICH_MENU_ID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Step 7 の setupRichMenu 実行時に自動生成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WEB_API_KEY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管理画面から最初にAPIアクセスした際に自動生成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🎨 任意プロパティ（必要なら）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プロパティ名</w:t>
            </w:r>
          </w:p>
        </w:tc>
        <w:tc>
          <w:tcPr>
            <w:tcW w:type="dxa" w:w="5953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内容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MENU_LIST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メニュー一覧（カンマ区切り）例: カット,カラー,トリートメント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SALON_IMAGE_URL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 Flexカード用のサロン画像URL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RICHMENU_IMAGE_URL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リッチメニュー背景画像URL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STRIPE_SECRET_KEY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Stripe（クレカ決済）秘密キー。β版では使いません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STRIPE_WEBHOOK_SECRET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StripeのWebhook署名検証用。β版では使いません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EXCHANGE_URL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ポイント交換用EC画面のURL。β版では使いません</w:t>
            </w:r>
          </w:p>
        </w:tc>
      </w:tr>
    </w:tbl>
    <w:p/>
    <w:p>
      <w:pPr>
        <w:spacing w:before="120" w:after="120"/>
        <w:ind w:left="170" w:right="170"/>
        <w:shd w:val="clear" w:color="auto" w:fill="E8F5E9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2E7D32"/>
          <w:sz w:val="22"/>
        </w:rPr>
        <w:t xml:space="preserve">🎯 重要  </w:t>
      </w:r>
      <w:r>
        <w:rPr>
          <w:rFonts w:ascii="メイリオ" w:hAnsi="メイリオ" w:eastAsia="メイリオ"/>
          <w:color w:val="2E7D32"/>
          <w:sz w:val="21"/>
        </w:rPr>
        <w:t>β版運用時の注意：STRIPE_SECRET_KEY / STRIPE_WEBHOOK_SECRET / EXCHANGE_URL はEC機能用です。β版では使わないため設定不要。正式運用で決済機能を有効化する際に開発者と一緒に設定します。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「スクリプトプロパティ」が見当たらない → 左メニュー一番下の歯車⚙をクリック、中段〜下にあります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値を保存したのに消える → もう一度「保存」ボタン。ブラウザ再読み込みで確認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GASプロジェクトが自分のGoogleアカウントに入った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必須5プロパティを全部登録した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自分の ADMIN_PASSWORD を忘れないようメモした</w:t>
      </w:r>
    </w:p>
    <w:p>
      <w:pPr>
        <w:spacing w:before="120" w:after="120"/>
        <w:ind w:left="170" w:right="170"/>
        <w:shd w:val="clear" w:color="auto" w:fill="E8F1FB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1976D2"/>
          <w:sz w:val="22"/>
        </w:rPr>
        <w:t xml:space="preserve">💡 ヒント  </w:t>
      </w:r>
      <w:r>
        <w:rPr>
          <w:rFonts w:ascii="メイリオ" w:hAnsi="メイリオ" w:eastAsia="メイリオ"/>
          <w:color w:val="1976D2"/>
          <w:sz w:val="21"/>
        </w:rPr>
        <w:t>順序の豆知識：基本は Step 3 → Step 4（デプロイ）→ Step 6（initializeSpreadsheet）で進めます。ただし initializeSpreadsheet は Step 3 直後に実行しても動きます。その場合は承認画面が1回で済むので少し楽。どちらでもOK。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4</w:t>
      </w:r>
      <w:r>
        <w:rPr>
          <w:rFonts w:ascii="メイリオ" w:hAnsi="メイリオ" w:eastAsia="メイリオ"/>
          <w:b/>
          <w:color w:val="7B4A5C"/>
          <w:sz w:val="36"/>
        </w:rPr>
        <w:t xml:space="preserve">  ウェブアプリとして公開する（デプロイ）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約10分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★★☆（少し難しい）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3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デプロイ（公開設定）を行うと、GASプログラムに専用URLが発行されます。このURLがあって初めて、LINEからシステムに予約データを渡せます。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GASエディタ右上の青い「デプロイ」ボタンをクリック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メニューから「新しいデプロイ」を選択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左上の歯車⚙ →「ウェブアプリ」を選ぶ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「説明」：初回デプロイなど自由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「次のユーザーとして実行」：自分（あなたのメール）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「アクセスできるユーザー」：全員（重要！LINEからアクセスするため）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右下の「デプロイ」ボタンをクリック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「承認が必要です」→「アクセスを承認」→ アカウント選択 →「詳細」→「〇〇（安全ではないページ）に移動」→「許可」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完了画面の「ウェブアプリURL」をコピーしてメモ帳に保存！</w:t>
      </w:r>
    </w:p>
    <w:p>
      <w:pPr>
        <w:spacing w:before="120" w:after="120"/>
        <w:ind w:left="170" w:right="170"/>
        <w:shd w:val="clear" w:color="auto" w:fill="FDECEA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E53935"/>
          <w:sz w:val="22"/>
        </w:rPr>
        <w:t xml:space="preserve">⚠️ 注意  </w:t>
      </w:r>
      <w:r>
        <w:rPr>
          <w:rFonts w:ascii="メイリオ" w:hAnsi="メイリオ" w:eastAsia="メイリオ"/>
          <w:color w:val="E53935"/>
          <w:sz w:val="21"/>
        </w:rPr>
        <w:t>「安全ではない」と出ますが、自分のスクリプトなので問題ありません。</w:t>
      </w:r>
    </w:p>
    <w:p>
      <w:pPr>
        <w:spacing w:before="120" w:after="120"/>
        <w:ind w:left="170" w:right="170"/>
        <w:shd w:val="clear" w:color="auto" w:fill="E8F5E9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2E7D32"/>
          <w:sz w:val="22"/>
        </w:rPr>
        <w:t xml:space="preserve">🎯 重要  </w:t>
      </w:r>
      <w:r>
        <w:rPr>
          <w:rFonts w:ascii="メイリオ" w:hAnsi="メイリオ" w:eastAsia="メイリオ"/>
          <w:color w:val="2E7D32"/>
          <w:sz w:val="21"/>
        </w:rPr>
        <w:t>初回と2回目以降のデプロイの違い（重要） — 初回は「新しいデプロイ」。2回目以降（コード修正時）に「新しいデプロイ」を使うとURLが変わり、LINEのWebhook URLも毎回貼り直しになります。コード修正反映だけなら、「デプロイを管理」→ 既存デプロイの鉛筆アイコン → バージョンを「新バージョン」に切替 → 「デプロイ」。これでURLを変えずコードだけ更新できます。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📝 URLの形</w:t>
      </w:r>
    </w:p>
    <w:p>
      <w:pPr>
        <w:spacing w:before="80" w:after="120"/>
        <w:ind w:left="170" w:right="170"/>
        <w:shd w:val="clear" w:color="auto" w:fill="F2F2F2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</w:pPr>
      <w:r>
        <w:rPr>
          <w:rFonts w:ascii="Consolas" w:hAnsi="Consolas" w:eastAsia="メイリオ"/>
          <w:sz w:val="19"/>
        </w:rPr>
        <w:t>https://script.google.com/macros/s/【長いID】/exec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この【長いID】をデプロイIDと呼びます。Step 5 でLINEに登録します。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承認画面が繰り返し出る → ブラウザのポップアップブロックを解除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デプロイボタンがグレー → 左のファイル一覧からどれか1つクリックしてから再挑戦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ウェブアプリURLがメモできた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アクセスできるユーザーを「全員」にした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5</w:t>
      </w:r>
      <w:r>
        <w:rPr>
          <w:rFonts w:ascii="メイリオ" w:hAnsi="メイリオ" w:eastAsia="メイリオ"/>
          <w:b/>
          <w:color w:val="7B4A5C"/>
          <w:sz w:val="36"/>
        </w:rPr>
        <w:t xml:space="preserve">  LINEのWebhook設定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約10分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★★☆（少し難しい）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2, 4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Webhook（ウェブフック、LINEにメッセージが届いたらこのURLに通知して！と伝える仕組み）を設定すると、お客様のLINEメッセージをシステムが受け取れます。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LINE Developers のサイトでチャネルの「Messaging API設定」タブを開く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「Webhook設定」の「Webhook URL」欄に、Step 4 のURL（末尾 /exec）を貼り付け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右の「更新」ボタンをクリック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「検証」ボタンをクリック → 「成功」と出ればOK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「Webhookの利用」トグルをONにする</w:t>
      </w:r>
    </w:p>
    <w:p>
      <w:pPr>
        <w:spacing w:before="120" w:after="120"/>
        <w:ind w:left="170" w:right="170"/>
        <w:shd w:val="clear" w:color="auto" w:fill="FDECEA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E53935"/>
          <w:sz w:val="22"/>
        </w:rPr>
        <w:t xml:space="preserve">⚠️ 注意  </w:t>
      </w:r>
      <w:r>
        <w:rPr>
          <w:rFonts w:ascii="メイリオ" w:hAnsi="メイリオ" w:eastAsia="メイリオ"/>
          <w:color w:val="E53935"/>
          <w:sz w:val="21"/>
        </w:rPr>
        <w:t>重要：LINE公式アカウント管理画面で自動応答をOFFにすること。これをやらないとLINEの自動応答がシステムとケンカして予約が動きません。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LINE Official Account Manager 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「設定」（歯車）→「応答設定」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「応答メッセージ」→ オフ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「あいさつメッセージ」→ オフ（任意だが推奨）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「Webhook」→ オン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Webhook検証で「失敗」→ Step 4 の「アクセスできるユーザー: 全員」を確認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URLが違う → 末尾が /exec で終わっているか確認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Webhook URLが貼れた・検証成功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応答メッセージをOFFにした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Webhook利用をONにした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6</w:t>
      </w:r>
      <w:r>
        <w:rPr>
          <w:rFonts w:ascii="メイリオ" w:hAnsi="メイリオ" w:eastAsia="メイリオ"/>
          <w:b/>
          <w:color w:val="7B4A5C"/>
          <w:sz w:val="36"/>
        </w:rPr>
        <w:t xml:space="preserve">  初期化スクリプトを実行する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約5分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★☆☆（やさしい）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3, 4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スプレッドシートに、予約を記録する表や顧客を記録する表など、必要なシートを自動で全部作るためです。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GASエディタの関数ドロップダウン（「関数を選択」）をクリック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initializeSpreadsheet を選択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「▶ 実行」ボタンをクリック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「承認が必要です」→ Step 4 と同じ手順で許可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「スプレッドシートの初期化が完了しました」アラートが出ればOK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2E7D32"/>
          <w:sz w:val="24"/>
        </w:rPr>
        <w:t>✅ 確認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スプレッドシートのタブが 予約台帳／顧客マスター／商品マスター／注文履歴／来店記録／支払い記録／交換申請 の 7つ に増えている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初期化スクリプトが正常終了した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スプレッドシートに必要なシートが揃っている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7</w:t>
      </w:r>
      <w:r>
        <w:rPr>
          <w:rFonts w:ascii="メイリオ" w:hAnsi="メイリオ" w:eastAsia="メイリオ"/>
          <w:b/>
          <w:color w:val="7B4A5C"/>
          <w:sz w:val="36"/>
        </w:rPr>
        <w:t xml:space="preserve">  リッチメニューを設定する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約5分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★☆☆（やさしい）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3, 4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リッチメニュー（LINEトーク画面下の大きなボタン群）を設定すると、お客様が「予約」「予約確認」「お問い合わせ」をタップ1つでできます。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関数ドロップダウンから setupRichMenu を選択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「▶ 実行」をクリック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ログに「リッチメニュー作成完了」と出れば成功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RICH_MENU_ID が自動でスクリプトプロパティに保存される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2E7D32"/>
          <w:sz w:val="24"/>
        </w:rPr>
        <w:t>✅ 確認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LINEでサロン公式アカウントを友だち追加（Step 9 でOK）した後、トーク画面下にメニューボタンが出ていればOK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エラーが出る → LINE_CHANNEL_ACCESS_TOKEN が正しいか確認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メニューが表示されない → LINEアプリ再起動、またはトーク画面を閉じて開き直す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setupRichMenu が正常終了した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8</w:t>
      </w:r>
      <w:r>
        <w:rPr>
          <w:rFonts w:ascii="メイリオ" w:hAnsi="メイリオ" w:eastAsia="メイリオ"/>
          <w:b/>
          <w:color w:val="7B4A5C"/>
          <w:sz w:val="36"/>
        </w:rPr>
        <w:t xml:space="preserve">  管理画面にログインしてみる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約10分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★☆☆（やさしい）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3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ブラウザから予約一覧・顧客一覧・売上を見るための管理画面にログインできるか確認します。</w:t>
      </w:r>
    </w:p>
    <w:p>
      <w:pPr>
        <w:spacing w:before="120" w:after="120"/>
        <w:ind w:left="170" w:right="170"/>
        <w:shd w:val="clear" w:color="auto" w:fill="E8F5E9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2E7D32"/>
          <w:sz w:val="22"/>
        </w:rPr>
        <w:t xml:space="preserve">🎯 重要  </w:t>
      </w:r>
      <w:r>
        <w:rPr>
          <w:rFonts w:ascii="メイリオ" w:hAnsi="メイリオ" w:eastAsia="メイリオ"/>
          <w:color w:val="2E7D32"/>
          <w:sz w:val="21"/>
        </w:rPr>
        <w:t>管理画面URLの運用について — パターンA（共有型）：開発者が1つのURLを運用し、GAS_URLだけサロンごとに差し替え（最も手軽）。パターンB（複製型）：サロンごとにGitHubをfork（コピー）し、各サロン専用URLを持つ。どちらか分からない場合は開発者に「管理画面の運用形態はA・Bどちらですか？」と聞いてください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管理画面URLをブラウザで開く（例: https://xxxx.github.io/salon-repo/）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パスワード欄に Step 3 の ADMIN_PASSWORD を入力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「ログイン状態を保持する」は専用PCならON、共有PCならOFF推奨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「ログイン」→ ダッシュボードが表示されれば成功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🎨 自分好みの文言を入れる（運用設定タブ）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左メニューから「設定」をクリック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「運用設定」タブを開く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キャンセルポリシー文言を自分のサロン用に書き換える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「保存」をクリック</w:t>
      </w:r>
    </w:p>
    <w:p>
      <w:pPr>
        <w:spacing w:before="80" w:after="120"/>
        <w:ind w:left="170" w:right="170"/>
        <w:shd w:val="clear" w:color="auto" w:fill="F2F2F2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</w:pPr>
      <w:r>
        <w:rPr>
          <w:rFonts w:ascii="Consolas" w:hAnsi="Consolas" w:eastAsia="メイリオ"/>
          <w:sz w:val="19"/>
        </w:rPr>
        <w:t>※ キャンセルは前日までにお願いします。当日キャンセルは50%、無断キャンセルは100%のキャンセル料がかかります。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「パスワードが違います」→ Step 3 でメモしたパスワードを確認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画面が真っ白 → F5で再読み込み。config.js の GAS_URL が正しいか開発者に確認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管理画面にログインできた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キャンセルポリシーを自分のサロン仕様に書き換えた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9</w:t>
      </w:r>
      <w:r>
        <w:rPr>
          <w:rFonts w:ascii="メイリオ" w:hAnsi="メイリオ" w:eastAsia="メイリオ"/>
          <w:b/>
          <w:color w:val="7B4A5C"/>
          <w:sz w:val="36"/>
        </w:rPr>
        <w:t xml:space="preserve">  テスト予約をしてみる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約15分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★★☆（少し難しい）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1〜8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ここまでの設定がすべて正しく動くか、自分のスマホで実際に予約して確認します。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スマホのLINEアプリを開く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LINE Official Account Manager の「友だちを増やす」からQRコードを取得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スマホでサロン公式アカウントを友だち追加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トーク画面を開き、まず「マイID」と送信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U から始まる長い文字列（あなたのLINE ID）が返ってくる → コピーしてメモ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GASエディタのスクリプトプロパティ OWNER_LINE_ID にこの値を登録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再度LINEでリッチメニューから「予約」をタップ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週間カレンダーが表示されたら好きな○の時間帯をタップ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電話番号→（新規なら）名前→メニュー選択→確認画面→「予約確定」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「予約が完了しました」と返れば大成功！🎉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2E7D32"/>
          <w:sz w:val="24"/>
        </w:rPr>
        <w:t>✅ 確認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管理画面の「予約管理」にテスト予約が追加されている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「顧客一覧」にあなたの名前がある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OWNER_LINE_ID 設定後、オーナー通知LINEが届く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E53935"/>
          <w:sz w:val="24"/>
        </w:rPr>
        <w:t>⚠ うまくいかない時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カレンダーが出ない → Webhook設定（Step 5）を再確認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「このメッセージは対応していません」→ 応答メッセージがONのまま。Step 5 で OFF に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🩺 「マイID」と送っても何も返ってこない場合の切り分け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①Webhook利用がON？ — LINE Developers → Messaging API設定 → 「Webhookの利用」トグル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②応答メッセージがOFF？ — LINE Official Account Manager → 設定 → 応答設定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③Webhook URLは正しい？ — 末尾 /exec、「検証」で成功が出るか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④友だち追加できている？ — 友だち一覧に入っているか、ブロックしていないか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友だち追加できた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OWNER_LINE_ID を設定した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テスト予約が最後まで通った</w:t>
      </w:r>
    </w:p>
    <w:p>
      <w:r>
        <w:br w:type="page"/>
      </w:r>
    </w:p>
    <w:p>
      <w:pPr>
        <w:spacing w:before="480" w:after="80"/>
        <w:pBdr>
          <w:bottom w:val="single" w:sz="18" w:space="4" w:color="D4688A"/>
        </w:pBdr>
      </w:pPr>
      <w:r>
        <w:rPr>
          <w:rFonts w:ascii="メイリオ" w:hAnsi="メイリオ" w:eastAsia="メイリオ"/>
          <w:b/>
          <w:color w:val="D4688A"/>
          <w:sz w:val="48"/>
        </w:rPr>
        <w:t>Step 10</w:t>
      </w:r>
      <w:r>
        <w:rPr>
          <w:rFonts w:ascii="メイリオ" w:hAnsi="メイリオ" w:eastAsia="メイリオ"/>
          <w:b/>
          <w:color w:val="7B4A5C"/>
          <w:sz w:val="36"/>
        </w:rPr>
        <w:t xml:space="preserve">  定期トリガーをセットする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⏱ 所要時間: 約5分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📊 難易度: ★☆☆（やさしい）</w:t>
            </w:r>
          </w:p>
        </w:tc>
        <w:tc>
          <w:tcPr>
            <w:tcW w:type="dxa" w:w="3324"/>
            <w:shd w:val="clear" w:color="auto" w:fill="FDF0F4"/>
            <w:tcBorders>
              <w:top w:val="single" w:sz="6" w:color="D4688A"/>
              <w:left w:val="single" w:sz="6" w:color="D4688A"/>
              <w:bottom w:val="single" w:sz="6" w:color="D4688A"/>
              <w:right w:val="single" w:sz="6" w:color="D4688A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🔗 前提: Step 3 完了</w:t>
            </w:r>
          </w:p>
        </w:tc>
      </w:tr>
    </w:tbl>
    <w:p/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🤔 なぜやるの？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トリガー（決まった時間に自動でプログラムを動かす仕組み）をセットすると、以下が自動実行されます。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毎日20時 → 翌日予約のリマインドLINE自動送信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毎週日曜2時 → スプレッドシート全体の自動バックアップ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毎月1日3時 → LINEログの整理（古いログを別シートに退避）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7B4A5C"/>
          <w:sz w:val="24"/>
        </w:rPr>
        <w:t>👉 操作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関数ドロップダウンから installTriggers を選択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「▶ 実行」をクリック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承認が出たら許可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「トリガーの設定が完了しました」と表示されればOK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2E7D32"/>
          <w:sz w:val="24"/>
        </w:rPr>
        <w:t>✅ 確認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GASエディタ左メニューの「⏰ トリガー」（時計アイコン）をクリックすると、3つのトリガーが登録されている</w:t>
      </w:r>
    </w:p>
    <w:p>
      <w:pPr>
        <w:pStyle w:val="Heading3"/>
        <w:spacing w:before="200" w:after="80"/>
      </w:pPr>
      <w:r>
        <w:rPr>
          <w:rFonts w:ascii="メイリオ" w:hAnsi="メイリオ" w:eastAsia="メイリオ"/>
          <w:b/>
          <w:color w:val="7B4A5C"/>
          <w:sz w:val="26"/>
        </w:rPr>
        <w:t>☑ このステップで完了したこと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3つのトリガーが登録された</w:t>
      </w:r>
    </w:p>
    <w:p>
      <w:r>
        <w:br w:type="page"/>
      </w:r>
    </w:p>
    <w:p>
      <w:pPr>
        <w:jc w:val="center"/>
      </w:pPr>
      <w:r>
        <w:rPr>
          <w:rFonts w:ascii="メイリオ" w:hAnsi="メイリオ" w:eastAsia="メイリオ"/>
          <w:b/>
          <w:color w:val="D4688A"/>
          <w:sz w:val="44"/>
        </w:rPr>
        <w:t>🎊 おめでとうございます！セットアップ完了！</w:t>
      </w:r>
    </w:p>
    <w:p/>
    <w:p>
      <w:pPr>
        <w:jc w:val="center"/>
      </w:pPr>
      <w:r>
        <w:rPr>
          <w:rFonts w:ascii="メイリオ" w:hAnsi="メイリオ" w:eastAsia="メイリオ"/>
          <w:b w:val="0"/>
          <w:sz w:val="24"/>
        </w:rPr>
        <w:t>お疲れ様でした。これで、あなたのサロン用システムが24時間稼働状態になりました。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日常運用ガイド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🌅 毎日のチェック（所要1〜2分）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朝、管理画面の「ダッシュボード」を開く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「本日の予約」を確認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🚨「コース残回数アラート」に名前があれば、次回来店時に声かけ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📅 週1回のチェック（日曜夜など）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ダッシュボード上部の「💾 最新バックアップ」カードが緑色（3日以内）か確認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オレンジなら手動で weeklyBackup を実行（FAQ参照）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📊 月1回のチェック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管理画面の「売上レポート」で月次売上を確認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顧客マスターで最終来店日が2ヶ月以上経っているお客様にフォローLINEを送る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こんなとき どうする（FAQ）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LINEからの予約が届かない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Step 5 の Webhook URLが正しく貼られているか？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Webhook検証で「成功」になっているか？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Webhookの利用がONか？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応答メッセージがOFFか？</w:t>
      </w:r>
    </w:p>
    <w:p>
      <w:pPr>
        <w:spacing w:after="40"/>
      </w:pPr>
      <w:r>
        <w:rPr>
          <w:rFonts w:ascii="メイリオ" w:hAnsi="メイリオ" w:eastAsia="メイリオ"/>
          <w:b w:val="0"/>
        </w:rPr>
        <w:t>☐  Messaging API設定 → 応答メッセージもOFFか？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管理画面にログインできない（パスワードを忘れた）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⚙ プロジェクトの設定 → スクリプトプロパティ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ADMIN_PASSWORD_HASH の行を削除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ADMIN_PASSWORD に新しいパスワードを入れる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次回ログイン時に自動で再ハッシュ化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バックアップが警告色（オレンジ）になっている</w:t>
      </w:r>
    </w:p>
    <w:p>
      <w:pPr>
        <w:spacing w:before="120" w:after="120"/>
        <w:ind w:left="170" w:right="170"/>
        <w:shd w:val="clear" w:color="auto" w:fill="E8F1FB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1976D2"/>
          <w:sz w:val="22"/>
        </w:rPr>
        <w:t xml:space="preserve">💡 ヒント  </w:t>
      </w:r>
      <w:r>
        <w:rPr>
          <w:rFonts w:ascii="メイリオ" w:hAnsi="メイリオ" w:eastAsia="メイリオ"/>
          <w:color w:val="1976D2"/>
          <w:sz w:val="21"/>
        </w:rPr>
        <w:t>前提：BACKUP_FOLDER_ID は weeklyBackup を初めて実行したときにDrive内に自動生成されます。installTriggers 実行だけではフォルダは作られません。セットアップ直後にオレンジは正常。すぐ緑にしたい場合は手動実行してください。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関数ドロップダウンから weeklyBackup を選択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「▶ 実行」をクリック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初回は承認画面→許可。Driveに「サロン顧客管理_バックアップ」フォルダが自動作成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管理画面ダッシュボードを再読み込みし緑になればOK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スプレッドシートの列を間違えて消した／おかしくなった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Googleドライブを開く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マイドライブ →「サロン顧客管理_バックアップ」フォルダ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最新日付のバックアップを右クリック →「コピーを作成」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コピーを開いて必要な行をコピー → 元のスプレッドシートに貼り付け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全部ダメな時は、そのバックアップを新しい本番に（SPREADSHEET_ID 更新）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顧客が「パスワードを忘れた」と言ってきた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管理画面にログイン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「顧客一覧」からその方の名前をクリック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「🔑 ログインパスワード」カードの「パスワードをリセット」オレンジボタン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確認ダイアログで「OK」→ リセット完了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お客様にLINEで「パスワードをリセットしました。もう一度ご登録ください」と連絡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予約のキャンセル通知がオーナーに届かない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スクリプトプロパティ OWNER_LINE_ID が正しく設定されているか確認（Step 9 参照）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新しいスタッフを追加したい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現在オーナー1人＋お客様構成。スタッフ個別ログインは未実装。開発者に相談を。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Webhook検証で401/403エラー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GASエディタ右上の「デプロイ」→「デプロイを管理」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現在のデプロイの鉛筆アイコンをクリック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「アクセスできるユーザー」が「全員」か確認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「全員」に変更 →「デプロイ」でURLを保ったまま更新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LINE Developers 側で「検証」を再実行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SPREADSHEET_ID を間違えた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正しいスプレッドシートのIDをコピー（Step 1 参照）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GASエディタ → ⚙ → スクリプトプロパティ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SPREADSHEET_ID の値を書き換えて保存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間違ったシートに書き込まれたデータがあれば手動でコピペ</w:t>
      </w:r>
    </w:p>
    <w:p>
      <w:pPr>
        <w:pStyle w:val="ListNumber"/>
        <w:spacing w:after="40"/>
      </w:pPr>
      <w:r>
        <w:rPr>
          <w:rFonts w:ascii="メイリオ" w:hAnsi="メイリオ" w:eastAsia="メイリオ"/>
          <w:b w:val="0"/>
        </w:rPr>
        <w:t>念のため initializeSpreadsheet を再実行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❓ LINEの月200通無料枠を超えそう／超えた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状況確認：LINE Official Account Manager →「分析」→「メッセージ通数」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対策1（節約）：リマインド内容を簡潔に／不要な一斉送信を減らす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対策2（プラン変更）：ライトプラン（月5,000円で5,000通）などにアップグレード</w:t>
      </w:r>
    </w:p>
    <w:p>
      <w:pPr>
        <w:pStyle w:val="ListBullet"/>
        <w:spacing w:after="40"/>
      </w:pPr>
      <w:r>
        <w:rPr>
          <w:rFonts w:ascii="メイリオ" w:hAnsi="メイリオ" w:eastAsia="メイリオ"/>
          <w:b w:val="0"/>
        </w:rPr>
        <w:t>対策3：installTriggers で登録された dailyReminder を⏰トリガー画面から削除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困ったら連絡先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📧 開発者への問い合わせテンプレ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解決しない問題があれば、以下のテンプレをコピーして開発者にメールまたはLINEしてください。状況を具体的に書くと早く解決します。</w:t>
      </w:r>
    </w:p>
    <w:p>
      <w:pPr>
        <w:spacing w:before="80" w:after="120"/>
        <w:ind w:left="170" w:right="170"/>
        <w:shd w:val="clear" w:color="auto" w:fill="F2F2F2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</w:pPr>
      <w:r>
        <w:rPr>
          <w:rFonts w:ascii="Consolas" w:hAnsi="Consolas" w:eastAsia="メイリオ"/>
          <w:sz w:val="19"/>
        </w:rPr>
        <w:t>【サロン名】〇〇サロン</w:t>
        <w:br/>
        <w:br/>
        <w:t>【発生日時】2026年◯月◯日 ◯時ごろ</w:t>
        <w:br/>
        <w:br/>
        <w:t>【何をしたか】</w:t>
        <w:br/>
        <w:t>（例：LINEで「予約」と送った／管理画面の「完了」ボタンを押した）</w:t>
        <w:br/>
        <w:br/>
        <w:t>【どうなったか】</w:t>
        <w:br/>
        <w:t>（例：「このメッセージは対応していません」と返ってきた／画面が真っ白になった）</w:t>
        <w:br/>
        <w:br/>
        <w:t>【スクリーンショット】</w:t>
        <w:br/>
        <w:t>（あれば添付。スマホなら電源ボタン+音量下で撮影）</w:t>
        <w:br/>
        <w:br/>
        <w:t>【試したこと】</w:t>
        <w:br/>
        <w:t>（例：FAQの「LINEからの予約が届かない」を確認したが改善せず）</w:t>
      </w:r>
    </w:p>
    <w:p>
      <w:pPr>
        <w:pStyle w:val="Heading2"/>
        <w:spacing w:before="280" w:after="120"/>
      </w:pPr>
      <w:r>
        <w:rPr>
          <w:rFonts w:ascii="メイリオ" w:hAnsi="メイリオ" w:eastAsia="メイリオ"/>
          <w:b/>
          <w:color w:val="7B4A5C"/>
          <w:sz w:val="32"/>
        </w:rPr>
        <w:t>💡 アドバイス</w:t>
      </w:r>
    </w:p>
    <w:p>
      <w:pPr>
        <w:spacing w:before="120" w:after="120"/>
        <w:ind w:left="170" w:right="170"/>
        <w:shd w:val="clear" w:color="auto" w:fill="E8F5E9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2E7D32"/>
          <w:sz w:val="22"/>
        </w:rPr>
        <w:t xml:space="preserve">🎯 重要  </w:t>
      </w:r>
      <w:r>
        <w:rPr>
          <w:rFonts w:ascii="メイリオ" w:hAnsi="メイリオ" w:eastAsia="メイリオ"/>
          <w:color w:val="2E7D32"/>
          <w:sz w:val="21"/>
        </w:rPr>
        <w:t>焦らないこと。システムは自動バックアップがあるので、データが完全に消えることはほぼありません。</w:t>
      </w:r>
    </w:p>
    <w:p>
      <w:pPr>
        <w:spacing w:before="120" w:after="120"/>
        <w:ind w:left="170" w:right="170"/>
        <w:shd w:val="clear" w:color="auto" w:fill="FDECEA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E53935"/>
          <w:sz w:val="22"/>
        </w:rPr>
        <w:t xml:space="preserve">⚠️ 注意  </w:t>
      </w:r>
      <w:r>
        <w:rPr>
          <w:rFonts w:ascii="メイリオ" w:hAnsi="メイリオ" w:eastAsia="メイリオ"/>
          <w:color w:val="E53935"/>
          <w:sz w:val="21"/>
        </w:rPr>
        <w:t>勝手にコードをいじらないこと。GASエディタでうっかりファイルを変更・削除すると復旧が大変です。</w:t>
      </w:r>
    </w:p>
    <w:p>
      <w:pPr>
        <w:spacing w:before="120" w:after="120"/>
        <w:ind w:left="170" w:right="170"/>
        <w:shd w:val="clear" w:color="auto" w:fill="FDECEA"/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</w:pPr>
      <w:r>
        <w:rPr>
          <w:rFonts w:ascii="メイリオ" w:hAnsi="メイリオ" w:eastAsia="メイリオ"/>
          <w:b/>
          <w:color w:val="E53935"/>
          <w:sz w:val="22"/>
        </w:rPr>
        <w:t xml:space="preserve">⚠️ 注意  </w:t>
      </w:r>
      <w:r>
        <w:rPr>
          <w:rFonts w:ascii="メイリオ" w:hAnsi="メイリオ" w:eastAsia="メイリオ"/>
          <w:color w:val="E53935"/>
          <w:sz w:val="21"/>
        </w:rPr>
        <w:t>スクリプトプロパティの LINE_CHANNEL_ACCESS_TOKEN などを絶対に人に見せないこと。漏れると他人にLINEを乗っ取られる可能性があります。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space="4" w:color="D4688A"/>
        </w:pBdr>
      </w:pPr>
      <w:r>
        <w:rPr>
          <w:rFonts w:ascii="メイリオ" w:hAnsi="メイリオ" w:eastAsia="メイリオ"/>
          <w:b/>
          <w:color w:val="D4688A"/>
          <w:sz w:val="44"/>
        </w:rPr>
        <w:t>📚 用語集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初心者向けに、このマニュアルで登場する専門用語をやさしく解説します。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用語</w:t>
            </w:r>
          </w:p>
        </w:tc>
        <w:tc>
          <w:tcPr>
            <w:tcW w:type="dxa" w:w="6803"/>
            <w:shd w:val="clear" w:color="auto" w:fill="F8E1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b/>
                <w:sz w:val="20"/>
              </w:rPr>
              <w:t>初心者向けの意味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GAS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Google Apps Script。Googleが提供する無料のプログラム実行環境。このシステムの本体。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Webhook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「ある出来事が起きたらこのURLに通知して！」とお願いする仕組み。LINE→システムの通知経路。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デプロイ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作ったプログラムを「公開状態」にして、他から使えるURLを発行すること。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チャネル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LINE公式アカウント1つ分の設定。プロバイダー（会社）の中にチャネル（LINE）が入る。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プロバイダー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 Developers 上の「会社・組織」の入れ物。中に複数のチャネルを作れる。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リッチメニュー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LINEトーク画面下に出る大きなボタン群。タップ1つで予約などの機能を呼び出せる。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Flexカード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LINEに画像・ボタン付きで送れる装飾メッセージ。予約確認などで使用。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トリガー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GASで「決まった時間に自動で関数を動かす」スケジューラーの仕組み。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スクリプトプロパティ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GASプロジェクトに覚えさせる「合言葉」の保管庫。トークンや設定値を安全に保存。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ハッシュ化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パスワードを元に戻せない形に変換する処理。漏洩時の被害を減らせる。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デプロイID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デプロイ完了時に発行される識別子。ウェブアプリURLの /s/〜/exec の間の長い文字列。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スプレッドシートID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メイリオ" w:hAnsi="メイリオ" w:eastAsia="メイリオ"/>
                <w:sz w:val="19"/>
              </w:rPr>
              <w:t>スプレッドシートのURL /d/〜/edit の間の長い文字列。データ箱の場所を示す。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メイリオ" w:hAnsi="メイリオ" w:eastAsia="メイリオ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